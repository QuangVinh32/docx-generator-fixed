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CURRICULUM VITAE</w:t>
      </w:r>
    </w:p>
    <w:p>
      <w:r>
        <w:rPr>
          <w:b/>
        </w:rPr>
        <w:t xml:space="preserve">Họ và tên: </w:t>
      </w:r>
      <w:r>
        <w:t xml:space="preserve">undefined</w:t>
      </w:r>
    </w:p>
    <w:p>
      <w:r>
        <w:rPr>
          <w:b/>
        </w:rPr>
        <w:t xml:space="preserve">Email: </w:t>
      </w:r>
      <w:r>
        <w:t xml:space="preserve">undefined</w:t>
      </w:r>
    </w:p>
    <w:p>
      <w:r>
        <w:rPr>
          <w:b/>
        </w:rPr>
        <w:t xml:space="preserve">Điện thoại: </w:t>
      </w:r>
      <w:r>
        <w:t xml:space="preserve">undefined</w:t>
      </w:r>
    </w:p>
    <w:p>
      <w:r>
        <w:rPr>
          <w:b/>
        </w:rPr>
        <w:t xml:space="preserve">Địa chỉ: </w:t>
      </w:r>
      <w:r>
        <w:t xml:space="preserve">undefined</w:t>
      </w:r>
    </w:p>
    <w:p>
      <w:pPr>
        <w:pStyle w:val="Heading1"/>
      </w:pPr>
      <w:r>
        <w:t>VỊ TRÍ ỨNG TUYỂN</w:t>
      </w:r>
    </w:p>
    <w:p>
      <w:r>
        <w:t xml:space="preserve">undefined</w:t>
      </w:r>
    </w:p>
    <w:p>
      <w:pPr>
        <w:pStyle w:val="Heading1"/>
      </w:pPr>
      <w:r>
        <w:t>GIỚI THIỆU</w:t>
      </w:r>
    </w:p>
    <w:p>
      <w:r>
        <w:t xml:space="preserve">undefined</w:t>
      </w:r>
    </w:p>
    <w:p>
      <w:pPr>
        <w:pStyle w:val="Heading1"/>
      </w:pPr>
      <w:r>
        <w:t>KỸ NĂNG</w:t>
      </w:r>
    </w:p>
    <w:p>
      <w:r>
        <w:t xml:space="preserve">undefined</w:t>
      </w:r>
    </w:p>
    <w:p>
      <w:pPr>
        <w:pStyle w:val="Heading1"/>
      </w:pPr>
      <w:r>
        <w:t>HỌC VẤN</w:t>
      </w:r>
    </w:p>
    <w:p>
      <w:r>
        <w:t xml:space="preserve">undefined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