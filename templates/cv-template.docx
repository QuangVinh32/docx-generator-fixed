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r>
        <w:rPr>
          <w:b/>
        </w:rPr>
        <w:t xml:space="preserve">Họ và tên: </w:t>
      </w:r>
      <w:r>
        <w:t>{name}</w:t>
      </w:r>
    </w:p>
    <w:p>
      <w:r>
        <w:rPr>
          <w:b/>
        </w:rPr>
        <w:t xml:space="preserve">Email: </w:t>
      </w:r>
      <w:r>
        <w:t>{email}</w:t>
      </w:r>
    </w:p>
    <w:p>
      <w:r>
        <w:rPr>
          <w:b/>
        </w:rPr>
        <w:t xml:space="preserve">Điện thoại: </w:t>
      </w:r>
      <w:r>
        <w:t>{phone}</w:t>
      </w:r>
    </w:p>
    <w:p>
      <w:r>
        <w:rPr>
          <w:b/>
        </w:rPr>
        <w:t xml:space="preserve">Địa chỉ: </w:t>
      </w:r>
      <w:r>
        <w:t>{address}</w:t>
      </w:r>
    </w:p>
    <w:p>
      <w:pPr>
        <w:pStyle w:val="Heading1"/>
      </w:pPr>
      <w:r>
        <w:t>VỊ TRÍ ỨNG TUYỂN</w:t>
      </w:r>
    </w:p>
    <w:p>
      <w:r>
        <w:t>{position}</w:t>
      </w:r>
    </w:p>
    <w:p>
      <w:pPr>
        <w:pStyle w:val="Heading1"/>
      </w:pPr>
      <w:r>
        <w:t>GIỚI THIỆU</w:t>
      </w:r>
    </w:p>
    <w:p>
      <w:r>
        <w:t>{summary}</w:t>
      </w:r>
    </w:p>
    <w:p>
      <w:pPr>
        <w:pStyle w:val="Heading1"/>
      </w:pPr>
      <w:r>
        <w:t>KỸ NĂNG</w:t>
      </w:r>
    </w:p>
    <w:p>
      <w:r>
        <w:t>{skills}</w:t>
      </w:r>
    </w:p>
    <w:p>
      <w:pPr>
        <w:pStyle w:val="Heading1"/>
      </w:pPr>
      <w:r>
        <w:t>HỌC VẤN</w:t>
      </w:r>
    </w:p>
    <w:p>
      <w:r>
        <w:t>{education}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